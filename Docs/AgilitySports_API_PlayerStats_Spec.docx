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AgilitySports API Specification: Player Roster + Sport Stats Persistence</w:t>
      </w:r>
    </w:p>
    <w:p>
      <w:pPr>
        <w:spacing w:after="240"/>
      </w:pPr>
      <w:r>
        <w:t>Version: 1.0</w:t>
        <w:br/>
        <w:t>Date: 2026-07-25</w:t>
        <w:br/>
        <w:t>Applies To: net8 Minimal API routes /api/&lt;sport&gt;/roster and /api/v2/&lt;sport&gt;/roster</w:t>
      </w:r>
    </w:p>
    <w:p>
      <w:pPr>
        <w:pStyle w:val="Heading1"/>
      </w:pPr>
      <w:r>
        <w:t>1. Purpose</w:t>
      </w:r>
    </w:p>
    <w:p>
      <w:r>
        <w:t>Defines the canonical request contract and persistence behavior for player roster creation/update across MLB, NBA, NFL, and NHL. This specification aligns sport-specific stat fields and ensures stats are persisted through the unified write path.</w:t>
      </w:r>
    </w:p>
    <w:p>
      <w:pPr>
        <w:pStyle w:val="Heading1"/>
      </w:pPr>
      <w:r>
        <w:t>2. Route Surface</w:t>
      </w:r>
    </w:p>
    <w:p>
      <w:pPr>
        <w:pStyle w:val="ListBullet"/>
      </w:pPr>
      <w:r>
        <w:t>MLB: POST/PUT /api/mlb/roster and /api/v2/mlb/roster</w:t>
      </w:r>
    </w:p>
    <w:p>
      <w:pPr>
        <w:pStyle w:val="ListBullet"/>
      </w:pPr>
      <w:r>
        <w:t>NBA: POST/PUT /api/nba/roster and /api/v2/nba/roster</w:t>
      </w:r>
    </w:p>
    <w:p>
      <w:pPr>
        <w:pStyle w:val="ListBullet"/>
      </w:pPr>
      <w:r>
        <w:t>NFL: POST/PUT /api/nfl/roster and /api/v2/nfl/roster</w:t>
      </w:r>
    </w:p>
    <w:p>
      <w:pPr>
        <w:pStyle w:val="ListBullet"/>
      </w:pPr>
      <w:r>
        <w:t>NHL: POST/PUT /api/nhl/roster and /api/v2/nhl/roster</w:t>
      </w:r>
    </w:p>
    <w:p>
      <w:pPr>
        <w:pStyle w:val="Heading1"/>
      </w:pPr>
      <w:r>
        <w:t>3. Shared Player Contract (All Sports)</w:t>
      </w:r>
    </w:p>
    <w:p>
      <w:pPr>
        <w:pStyle w:val="ListBullet"/>
      </w:pPr>
      <w:r>
        <w:t>playerId (int)</w:t>
      </w:r>
    </w:p>
    <w:p>
      <w:pPr>
        <w:pStyle w:val="ListBullet"/>
      </w:pPr>
      <w:r>
        <w:t>teamCode (string, required for write)</w:t>
      </w:r>
    </w:p>
    <w:p>
      <w:pPr>
        <w:pStyle w:val="ListBullet"/>
      </w:pPr>
      <w:r>
        <w:t>firstName, lastName (string)</w:t>
      </w:r>
    </w:p>
    <w:p>
      <w:pPr>
        <w:pStyle w:val="ListBullet"/>
      </w:pPr>
      <w:r>
        <w:t>position (string)</w:t>
      </w:r>
    </w:p>
    <w:p>
      <w:pPr>
        <w:pStyle w:val="ListBullet"/>
      </w:pPr>
      <w:r>
        <w:t>number (int or string per sport model)</w:t>
      </w:r>
    </w:p>
    <w:p>
      <w:pPr>
        <w:pStyle w:val="ListBullet"/>
      </w:pPr>
      <w:r>
        <w:t>height, weight</w:t>
      </w:r>
    </w:p>
    <w:p>
      <w:pPr>
        <w:pStyle w:val="ListBullet"/>
      </w:pPr>
      <w:r>
        <w:t>dateOfBirth (ISO-8601 date/time)</w:t>
      </w:r>
    </w:p>
    <w:p>
      <w:pPr>
        <w:pStyle w:val="ListBullet"/>
      </w:pPr>
      <w:r>
        <w:t>college (string)</w:t>
      </w:r>
    </w:p>
    <w:p>
      <w:pPr>
        <w:pStyle w:val="ListBullet"/>
      </w:pPr>
      <w:r>
        <w:t>birthCityState (string)</w:t>
      </w:r>
    </w:p>
    <w:p>
      <w:pPr>
        <w:pStyle w:val="ListBullet"/>
      </w:pPr>
      <w:r>
        <w:t>birthCountry (string)</w:t>
      </w:r>
    </w:p>
    <w:p>
      <w:pPr>
        <w:pStyle w:val="ListBullet"/>
      </w:pPr>
      <w:r>
        <w:t>draftYear (short/int)</w:t>
      </w:r>
    </w:p>
    <w:p>
      <w:pPr>
        <w:pStyle w:val="ListBullet"/>
      </w:pPr>
      <w:r>
        <w:t>seasonYear (short/int)</w:t>
      </w:r>
    </w:p>
    <w:p>
      <w:pPr>
        <w:pStyle w:val="Heading1"/>
      </w:pPr>
      <w:r>
        <w:t>4. Sport-Specific Stats Contract</w:t>
      </w:r>
    </w:p>
    <w:p>
      <w:pPr>
        <w:pStyle w:val="Heading2"/>
      </w:pPr>
      <w:r>
        <w:t>4.1 MLB</w:t>
      </w:r>
    </w:p>
    <w:p>
      <w:pPr>
        <w:pStyle w:val="ListBullet"/>
      </w:pPr>
      <w:r>
        <w:t>bats (string)</w:t>
      </w:r>
    </w:p>
    <w:p>
      <w:pPr>
        <w:pStyle w:val="ListBullet"/>
      </w:pPr>
      <w:r>
        <w:t>throws (string)</w:t>
      </w:r>
    </w:p>
    <w:p>
      <w:pPr>
        <w:pStyle w:val="ListBullet"/>
      </w:pPr>
      <w:r>
        <w:t>battingAverage (decimal)</w:t>
      </w:r>
    </w:p>
    <w:p>
      <w:pPr>
        <w:pStyle w:val="ListBullet"/>
      </w:pPr>
      <w:r>
        <w:t>homeRuns (int)</w:t>
      </w:r>
    </w:p>
    <w:p>
      <w:pPr>
        <w:pStyle w:val="ListBullet"/>
      </w:pPr>
      <w:r>
        <w:t>era (decimal)</w:t>
      </w:r>
    </w:p>
    <w:p>
      <w:pPr>
        <w:pStyle w:val="Heading2"/>
      </w:pPr>
      <w:r>
        <w:t>4.2 NBA</w:t>
      </w:r>
    </w:p>
    <w:p>
      <w:pPr>
        <w:pStyle w:val="ListBullet"/>
      </w:pPr>
      <w:r>
        <w:t>pointsPerGame (decimal)</w:t>
      </w:r>
    </w:p>
    <w:p>
      <w:pPr>
        <w:pStyle w:val="ListBullet"/>
      </w:pPr>
      <w:r>
        <w:t>reboundsPerGame (decimal)</w:t>
      </w:r>
    </w:p>
    <w:p>
      <w:pPr>
        <w:pStyle w:val="ListBullet"/>
      </w:pPr>
      <w:r>
        <w:t>assistsPerGame (decimal)</w:t>
      </w:r>
    </w:p>
    <w:p>
      <w:pPr>
        <w:pStyle w:val="Heading2"/>
      </w:pPr>
      <w:r>
        <w:t>4.3 NFL</w:t>
      </w:r>
    </w:p>
    <w:p>
      <w:pPr>
        <w:pStyle w:val="ListBullet"/>
      </w:pPr>
      <w:r>
        <w:t>sacks (int)</w:t>
      </w:r>
    </w:p>
    <w:p>
      <w:pPr>
        <w:pStyle w:val="ListBullet"/>
      </w:pPr>
      <w:r>
        <w:t>touchdowns (int)</w:t>
      </w:r>
    </w:p>
    <w:p>
      <w:pPr>
        <w:pStyle w:val="Heading2"/>
      </w:pPr>
      <w:r>
        <w:t>4.4 NHL</w:t>
      </w:r>
    </w:p>
    <w:p>
      <w:pPr>
        <w:pStyle w:val="ListBullet"/>
      </w:pPr>
      <w:r>
        <w:t>handed (string)</w:t>
      </w:r>
    </w:p>
    <w:p>
      <w:pPr>
        <w:pStyle w:val="ListBullet"/>
      </w:pPr>
      <w:r>
        <w:t>goals (int)</w:t>
      </w:r>
    </w:p>
    <w:p>
      <w:pPr>
        <w:pStyle w:val="ListBullet"/>
      </w:pPr>
      <w:r>
        <w:t>penaltyMinutes (int)</w:t>
      </w:r>
    </w:p>
    <w:p>
      <w:pPr>
        <w:pStyle w:val="ListBullet"/>
      </w:pPr>
      <w:r>
        <w:t>points (int)</w:t>
      </w:r>
    </w:p>
    <w:p>
      <w:pPr>
        <w:pStyle w:val="ListBullet"/>
      </w:pPr>
      <w:r>
        <w:t>savePct (decimal)</w:t>
      </w:r>
    </w:p>
    <w:p>
      <w:pPr>
        <w:pStyle w:val="Heading1"/>
      </w:pPr>
      <w:r>
        <w:t>5. Persistence Rules (Normative)</w:t>
      </w:r>
    </w:p>
    <w:p>
      <w:pPr>
        <w:pStyle w:val="ListNumber"/>
      </w:pPr>
      <w:r>
        <w:t>Roster data is written first through PlayersV2 write path into core player entities.</w:t>
      </w:r>
    </w:p>
    <w:p>
      <w:pPr>
        <w:pStyle w:val="ListNumber"/>
      </w:pPr>
      <w:r>
        <w:t>Sport stats are upserted through PlayerStatsUpsertDto after successful create/update.</w:t>
      </w:r>
    </w:p>
    <w:p>
      <w:pPr>
        <w:pStyle w:val="ListNumber"/>
      </w:pPr>
      <w:r>
        <w:t>Stats upsert MUST execute when any sport-specific stat field is present (not only legacy subset fields).</w:t>
      </w:r>
    </w:p>
    <w:p>
      <w:pPr>
        <w:pStyle w:val="ListNumber"/>
      </w:pPr>
      <w:r>
        <w:t>Numeric stat fields SHOULD be sent as JSON numbers, not quoted strings.</w:t>
      </w:r>
    </w:p>
    <w:p>
      <w:pPr>
        <w:pStyle w:val="ListNumber"/>
      </w:pPr>
      <w:r>
        <w:t>JSON property naming uses lower camel case in request payloads (example: playerId, pointsPerGame).</w:t>
      </w:r>
    </w:p>
    <w:p>
      <w:pPr>
        <w:pStyle w:val="Heading1"/>
      </w:pPr>
      <w:r>
        <w:t>6. Implementation Mapping (Current)</w:t>
      </w:r>
    </w:p>
    <w:p>
      <w:pPr>
        <w:pStyle w:val="ListBullet"/>
      </w:pPr>
      <w:r>
        <w:t>Model binding includes sport-specific stat fields in request models for MLB, NBA, NFL, NHL.</w:t>
      </w:r>
    </w:p>
    <w:p>
      <w:pPr>
        <w:pStyle w:val="ListBullet"/>
      </w:pPr>
      <w:r>
        <w:t>Endpoint POST/PUT handlers map sport stats into PlayerStatsUpsertDto.</w:t>
      </w:r>
    </w:p>
    <w:p>
      <w:pPr>
        <w:pStyle w:val="ListBullet"/>
      </w:pPr>
      <w:r>
        <w:t>Endpoint stat-upsert gate checks all relevant sport stats before calling writeService.UpsertPlayerStats(...).</w:t>
      </w:r>
    </w:p>
    <w:p>
      <w:pPr>
        <w:pStyle w:val="ListBullet"/>
      </w:pPr>
      <w:r>
        <w:t>Repository SQL supports upsert into stats.MLBPlayerStats, stats.NBAPlayerStats, stats.NFLPlayerStats, stats.NHLPlayerStats.</w:t>
      </w:r>
    </w:p>
    <w:p>
      <w:pPr>
        <w:pStyle w:val="Heading1"/>
      </w:pPr>
      <w:r>
        <w:t>7. Example Payload Fragment (NHL Add)</w:t>
      </w:r>
    </w:p>
    <w:p>
      <w:r>
        <w:t>{</w:t>
      </w:r>
    </w:p>
    <w:p>
      <w:r>
        <w:rPr>
          <w:rFonts w:ascii="Consolas" w:hAnsi="Consolas"/>
        </w:rPr>
        <w:t xml:space="preserve">  "teamCode": "WSH",</w:t>
      </w:r>
    </w:p>
    <w:p>
      <w:r>
        <w:rPr>
          <w:rFonts w:ascii="Consolas" w:hAnsi="Consolas"/>
        </w:rPr>
        <w:t xml:space="preserve">  "firstName": "Fred",</w:t>
      </w:r>
    </w:p>
    <w:p>
      <w:r>
        <w:rPr>
          <w:rFonts w:ascii="Consolas" w:hAnsi="Consolas"/>
        </w:rPr>
        <w:t xml:space="preserve">  "lastName": "Flintstone",</w:t>
      </w:r>
    </w:p>
    <w:p>
      <w:r>
        <w:rPr>
          <w:rFonts w:ascii="Consolas" w:hAnsi="Consolas"/>
        </w:rPr>
        <w:t xml:space="preserve">  "handed": "R",</w:t>
      </w:r>
    </w:p>
    <w:p>
      <w:r>
        <w:rPr>
          <w:rFonts w:ascii="Consolas" w:hAnsi="Consolas"/>
        </w:rPr>
        <w:t xml:space="preserve">  "goals": 3,</w:t>
      </w:r>
    </w:p>
    <w:p>
      <w:r>
        <w:rPr>
          <w:rFonts w:ascii="Consolas" w:hAnsi="Consolas"/>
        </w:rPr>
        <w:t xml:space="preserve">  "penaltyMinutes": 95,</w:t>
      </w:r>
    </w:p>
    <w:p>
      <w:r>
        <w:rPr>
          <w:rFonts w:ascii="Consolas" w:hAnsi="Consolas"/>
        </w:rPr>
        <w:t xml:space="preserve">  "points": 44,</w:t>
      </w:r>
    </w:p>
    <w:p>
      <w:r>
        <w:rPr>
          <w:rFonts w:ascii="Consolas" w:hAnsi="Consolas"/>
        </w:rPr>
        <w:t xml:space="preserve">  "savePct": 0</w:t>
      </w:r>
    </w:p>
    <w:p>
      <w:r>
        <w:t>}</w:t>
      </w:r>
    </w:p>
    <w:p>
      <w:pPr>
        <w:pStyle w:val="Heading1"/>
      </w:pPr>
      <w:r>
        <w:t>8. Validation and Build Verification</w:t>
      </w:r>
    </w:p>
    <w:p>
      <w:r>
        <w:t>Compilation verification command: dotnet build agility-sports-api.csproj -o .\artifacts\verify-build</w:t>
        <w:br/>
        <w:t>Expected result: Build succeeded.</w:t>
      </w:r>
    </w:p>
    <w:p>
      <w:pPr>
        <w:pStyle w:val="Heading1"/>
      </w:pPr>
      <w:r>
        <w:t>9. Change Control Notes</w:t>
      </w:r>
    </w:p>
    <w:p>
      <w:r>
        <w:t>When adding new sport stats, implement all three layers together: request model fields, endpoint upsert mapping/gate, and repository SQL parameters.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