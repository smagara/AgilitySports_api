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AgilitySports API - Overall Specification</w:t>
      </w:r>
    </w:p>
    <w:p>
      <w:pPr>
        <w:spacing w:after="240"/>
      </w:pPr>
      <w:r>
        <w:t>Version: 1.0</w:t>
        <w:br/>
        <w:t>Date: 2026-07-25</w:t>
        <w:br/>
        <w:t>Platform: ASP.NET Core Minimal API (.NET 8)</w:t>
        <w:br/>
        <w:t>Primary Base URL (local): http://localhost:1106/api</w:t>
      </w:r>
    </w:p>
    <w:p>
      <w:pPr>
        <w:pStyle w:val="Heading1"/>
      </w:pPr>
      <w:r>
        <w:t>1. What This API Does</w:t>
      </w:r>
    </w:p>
    <w:p>
      <w:r>
        <w:t>AgilitySports API provides sports roster data and related reference/statistics endpoints for MLB, NBA, NFL, NHL, and shared V2 player resources. It supports read and write operations for player records, sport-specific stat upserts, static lookup data, and health/version checks.</w:t>
      </w:r>
    </w:p>
    <w:p>
      <w:pPr>
        <w:pStyle w:val="Heading1"/>
      </w:pPr>
      <w:r>
        <w:t>2. Primary Use Cases</w:t>
      </w:r>
    </w:p>
    <w:p>
      <w:pPr>
        <w:pStyle w:val="ListBullet"/>
      </w:pPr>
      <w:r>
        <w:t>Power Angular/web front-end experiences with player and team data.</w:t>
      </w:r>
    </w:p>
    <w:p>
      <w:pPr>
        <w:pStyle w:val="ListBullet"/>
      </w:pPr>
      <w:r>
        <w:t>Create and update player records by sport.</w:t>
      </w:r>
    </w:p>
    <w:p>
      <w:pPr>
        <w:pStyle w:val="ListBullet"/>
      </w:pPr>
      <w:r>
        <w:t>Persist sport-specific stats (for example ERA, pointsPerGame, sacks, goals).</w:t>
      </w:r>
    </w:p>
    <w:p>
      <w:pPr>
        <w:pStyle w:val="ListBullet"/>
      </w:pPr>
      <w:r>
        <w:t>Query normalized V2 players and player stats endpoints.</w:t>
      </w:r>
    </w:p>
    <w:p>
      <w:pPr>
        <w:pStyle w:val="ListBullet"/>
      </w:pPr>
      <w:r>
        <w:t>Retrieve reference data such as position codes and team lists.</w:t>
      </w:r>
    </w:p>
    <w:p>
      <w:pPr>
        <w:pStyle w:val="ListBullet"/>
      </w:pPr>
      <w:r>
        <w:t>Operational checks: API health, database connectivity, version lookup.</w:t>
      </w:r>
    </w:p>
    <w:p>
      <w:pPr>
        <w:pStyle w:val="Heading1"/>
      </w:pPr>
      <w:r>
        <w:t>3. High-Level Architecture</w:t>
      </w:r>
    </w:p>
    <w:p>
      <w:pPr>
        <w:pStyle w:val="ListBullet"/>
      </w:pPr>
      <w:r>
        <w:t>Endpoint layer: Minimal API route groups in Endpoints/*.cs.</w:t>
      </w:r>
    </w:p>
    <w:p>
      <w:pPr>
        <w:pStyle w:val="ListBullet"/>
      </w:pPr>
      <w:r>
        <w:t>Validation layer: XSS detection and structured input validation services.</w:t>
      </w:r>
    </w:p>
    <w:p>
      <w:pPr>
        <w:pStyle w:val="ListBullet"/>
      </w:pPr>
      <w:r>
        <w:t>Sanitization layer: model sanitization before persistence.</w:t>
      </w:r>
    </w:p>
    <w:p>
      <w:pPr>
        <w:pStyle w:val="ListBullet"/>
      </w:pPr>
      <w:r>
        <w:t>Write orchestration: PlayersV2WriteService.</w:t>
      </w:r>
    </w:p>
    <w:p>
      <w:pPr>
        <w:pStyle w:val="ListBullet"/>
      </w:pPr>
      <w:r>
        <w:t>Data layer: repository pattern with Dapper/SQL Server.</w:t>
      </w:r>
    </w:p>
    <w:p>
      <w:pPr>
        <w:pStyle w:val="ListBullet"/>
      </w:pPr>
      <w:r>
        <w:t>Storage: normalized V2 model with core player entities and sport-specific stats tables.</w:t>
      </w:r>
    </w:p>
    <w:p>
      <w:pPr>
        <w:pStyle w:val="Heading1"/>
      </w:pPr>
      <w:r>
        <w:t>4. Environment and Startup</w:t>
      </w:r>
    </w:p>
    <w:p>
      <w:r>
        <w:t>Prerequisites</w:t>
      </w:r>
    </w:p>
    <w:p>
      <w:pPr>
        <w:pStyle w:val="ListBullet"/>
      </w:pPr>
      <w:r>
        <w:t>.NET 8 SDK</w:t>
      </w:r>
    </w:p>
    <w:p>
      <w:pPr>
        <w:pStyle w:val="ListBullet"/>
      </w:pPr>
      <w:r>
        <w:t>Configured SQL Server target (Docker, Azure, or local connection settings)</w:t>
      </w:r>
    </w:p>
    <w:p>
      <w:r>
        <w:t>Run locally</w:t>
      </w:r>
    </w:p>
    <w:p>
      <w:pPr>
        <w:pStyle w:val="ListBullet"/>
      </w:pPr>
      <w:r>
        <w:rPr>
          <w:rFonts w:ascii="Consolas" w:hAnsi="Consolas"/>
        </w:rPr>
        <w:t>dotnet build agility-sports-api.csproj</w:t>
      </w:r>
    </w:p>
    <w:p>
      <w:pPr>
        <w:pStyle w:val="ListBullet"/>
      </w:pPr>
      <w:r>
        <w:rPr>
          <w:rFonts w:ascii="Consolas" w:hAnsi="Consolas"/>
        </w:rPr>
        <w:t>dotnet watch run --project agility-sports-api.csproj</w:t>
      </w:r>
    </w:p>
    <w:p>
      <w:r>
        <w:t>Verification build command (useful when bin/Debug files are locked):</w:t>
      </w:r>
    </w:p>
    <w:p>
      <w:pPr>
        <w:pStyle w:val="ListBullet"/>
      </w:pPr>
      <w:r>
        <w:rPr>
          <w:rFonts w:ascii="Consolas" w:hAnsi="Consolas"/>
        </w:rPr>
        <w:t>dotnet build agility-sports-api.csproj -o .\artifacts\verify-build</w:t>
      </w:r>
    </w:p>
    <w:p>
      <w:pPr>
        <w:pStyle w:val="Heading1"/>
      </w:pPr>
      <w:r>
        <w:t>5. Security and Cross-Cutting Behavior</w:t>
      </w:r>
    </w:p>
    <w:p>
      <w:pPr>
        <w:pStyle w:val="ListBullet"/>
      </w:pPr>
      <w:r>
        <w:t>CORS is currently configured to allow any origin, method, and header.</w:t>
      </w:r>
    </w:p>
    <w:p>
      <w:pPr>
        <w:pStyle w:val="ListBullet"/>
      </w:pPr>
      <w:r>
        <w:t>XSS validation is applied to text fields in write endpoints.</w:t>
      </w:r>
    </w:p>
    <w:p>
      <w:pPr>
        <w:pStyle w:val="ListBullet"/>
      </w:pPr>
      <w:r>
        <w:t>Input sanitization is applied after validation and before persistence.</w:t>
      </w:r>
    </w:p>
    <w:p>
      <w:pPr>
        <w:pStyle w:val="ListBullet"/>
      </w:pPr>
      <w:r>
        <w:t>Request-level XSS logging can be toggled with XssLogging:EnableRequestLogging (default false).</w:t>
      </w:r>
    </w:p>
    <w:p>
      <w:pPr>
        <w:pStyle w:val="ListBullet"/>
      </w:pPr>
      <w:r>
        <w:t>Swagger/OpenAPI UI is enabled in current runtime configuration.</w:t>
      </w:r>
    </w:p>
    <w:p>
      <w:pPr>
        <w:pStyle w:val="ListBullet"/>
      </w:pPr>
      <w:r>
        <w:t>No authentication/authorization middleware is currently enforced by this API layer.</w:t>
      </w:r>
    </w:p>
    <w:p>
      <w:pPr>
        <w:pStyle w:val="Heading1"/>
      </w:pPr>
      <w:r>
        <w:t>6. URL Versioning and Route Shape</w:t>
      </w:r>
    </w:p>
    <w:p>
      <w:pPr>
        <w:pStyle w:val="ListBullet"/>
      </w:pPr>
      <w:r>
        <w:t>Legacy-compatible groups exist under /api/...</w:t>
      </w:r>
    </w:p>
    <w:p>
      <w:pPr>
        <w:pStyle w:val="ListBullet"/>
      </w:pPr>
      <w:r>
        <w:t>V2 groups exist under /api/v2/...</w:t>
      </w:r>
    </w:p>
    <w:p>
      <w:pPr>
        <w:pStyle w:val="ListBullet"/>
      </w:pPr>
      <w:r>
        <w:t>Sport roster routes generally expose GET/POST/PUT/DELETE on /&lt;sport&gt;/roster.</w:t>
      </w:r>
    </w:p>
    <w:p>
      <w:pPr>
        <w:pStyle w:val="Heading1"/>
      </w:pPr>
      <w:r>
        <w:t>7. Endpoint Catalog</w:t>
      </w:r>
    </w:p>
    <w:p>
      <w:pPr>
        <w:pStyle w:val="Heading2"/>
      </w:pPr>
      <w:r>
        <w:t>7.1 System and Health</w:t>
      </w:r>
    </w:p>
    <w:p>
      <w:pPr>
        <w:pStyle w:val="ListBullet"/>
      </w:pPr>
      <w:r>
        <w:t>GET /api/version</w:t>
      </w:r>
    </w:p>
    <w:p>
      <w:pPr>
        <w:pStyle w:val="ListBullet"/>
      </w:pPr>
      <w:r>
        <w:t>GET /api/v2/version</w:t>
      </w:r>
    </w:p>
    <w:p>
      <w:pPr>
        <w:pStyle w:val="ListBullet"/>
      </w:pPr>
      <w:r>
        <w:t>GET /api/checkhealth</w:t>
      </w:r>
    </w:p>
    <w:p>
      <w:pPr>
        <w:pStyle w:val="ListBullet"/>
      </w:pPr>
      <w:r>
        <w:t>GET /api/v2/checkhealth</w:t>
      </w:r>
    </w:p>
    <w:p>
      <w:pPr>
        <w:pStyle w:val="ListBullet"/>
      </w:pPr>
      <w:r>
        <w:t>GET /api/health/db</w:t>
      </w:r>
    </w:p>
    <w:p>
      <w:pPr>
        <w:pStyle w:val="Heading2"/>
      </w:pPr>
      <w:r>
        <w:t>7.2 Static Data</w:t>
      </w:r>
    </w:p>
    <w:p>
      <w:pPr>
        <w:pStyle w:val="ListBullet"/>
      </w:pPr>
      <w:r>
        <w:t>GET /api/staticdata/positions?sportCode=&lt;code&gt;</w:t>
      </w:r>
    </w:p>
    <w:p>
      <w:pPr>
        <w:pStyle w:val="ListBullet"/>
      </w:pPr>
      <w:r>
        <w:t>GET /api/v2/staticdata/positions?sportCode=&lt;code&gt;</w:t>
      </w:r>
    </w:p>
    <w:p>
      <w:pPr>
        <w:pStyle w:val="ListBullet"/>
      </w:pPr>
      <w:r>
        <w:t>GET /api/staticdata/teams?sportCode=&lt;code&gt;</w:t>
      </w:r>
    </w:p>
    <w:p>
      <w:pPr>
        <w:pStyle w:val="ListBullet"/>
      </w:pPr>
      <w:r>
        <w:t>GET /api/v2/staticdata/teams?sportCode=&lt;code&gt;</w:t>
      </w:r>
    </w:p>
    <w:p>
      <w:pPr>
        <w:pStyle w:val="Heading2"/>
      </w:pPr>
      <w:r>
        <w:t>7.3 MLB</w:t>
      </w:r>
    </w:p>
    <w:p>
      <w:pPr>
        <w:pStyle w:val="ListBullet"/>
      </w:pPr>
      <w:r>
        <w:t>GET /api/mlb/roster</w:t>
      </w:r>
    </w:p>
    <w:p>
      <w:pPr>
        <w:pStyle w:val="ListBullet"/>
      </w:pPr>
      <w:r>
        <w:t>GET /api/mlb/roster/all</w:t>
      </w:r>
    </w:p>
    <w:p>
      <w:pPr>
        <w:pStyle w:val="ListBullet"/>
      </w:pPr>
      <w:r>
        <w:t>POST /api/mlb/roster</w:t>
      </w:r>
    </w:p>
    <w:p>
      <w:pPr>
        <w:pStyle w:val="ListBullet"/>
      </w:pPr>
      <w:r>
        <w:t>PUT /api/mlb/roster</w:t>
      </w:r>
    </w:p>
    <w:p>
      <w:pPr>
        <w:pStyle w:val="ListBullet"/>
      </w:pPr>
      <w:r>
        <w:t>DELETE /api/mlb/roster?playerId=&lt;id&gt;</w:t>
      </w:r>
    </w:p>
    <w:p>
      <w:pPr>
        <w:pStyle w:val="ListBullet"/>
      </w:pPr>
      <w:r>
        <w:t>GET /api/mlb/attendance</w:t>
      </w:r>
    </w:p>
    <w:p>
      <w:pPr>
        <w:pStyle w:val="ListBullet"/>
      </w:pPr>
      <w:r>
        <w:t>GET /api/mlb/attendance/all</w:t>
      </w:r>
    </w:p>
    <w:p>
      <w:pPr>
        <w:pStyle w:val="ListBullet"/>
      </w:pPr>
      <w:r>
        <w:t>GET /api/mlb/chart</w:t>
      </w:r>
    </w:p>
    <w:p>
      <w:pPr>
        <w:pStyle w:val="ListBullet"/>
      </w:pPr>
      <w:r>
        <w:t>GET /api/mlb/decades</w:t>
      </w:r>
    </w:p>
    <w:p>
      <w:pPr>
        <w:pStyle w:val="ListBullet"/>
      </w:pPr>
      <w:r>
        <w:t>Equivalent /api/v2/mlb/* routes are also available.</w:t>
      </w:r>
    </w:p>
    <w:p>
      <w:pPr>
        <w:pStyle w:val="Heading2"/>
      </w:pPr>
      <w:r>
        <w:t>7.4 NBA</w:t>
      </w:r>
    </w:p>
    <w:p>
      <w:pPr>
        <w:pStyle w:val="ListBullet"/>
      </w:pPr>
      <w:r>
        <w:t>GET /api/nba/roster?playerId=&lt;id&gt;</w:t>
      </w:r>
    </w:p>
    <w:p>
      <w:pPr>
        <w:pStyle w:val="ListBullet"/>
      </w:pPr>
      <w:r>
        <w:t>POST /api/nba/roster</w:t>
      </w:r>
    </w:p>
    <w:p>
      <w:pPr>
        <w:pStyle w:val="ListBullet"/>
      </w:pPr>
      <w:r>
        <w:t>PUT /api/nba/roster</w:t>
      </w:r>
    </w:p>
    <w:p>
      <w:pPr>
        <w:pStyle w:val="ListBullet"/>
      </w:pPr>
      <w:r>
        <w:t>DELETE /api/nba/roster?playerId=&lt;id&gt;</w:t>
      </w:r>
    </w:p>
    <w:p>
      <w:pPr>
        <w:pStyle w:val="ListBullet"/>
      </w:pPr>
      <w:r>
        <w:t>Equivalent /api/v2/nba/* routes are also available.</w:t>
      </w:r>
    </w:p>
    <w:p>
      <w:pPr>
        <w:pStyle w:val="Heading2"/>
      </w:pPr>
      <w:r>
        <w:t>7.5 NFL</w:t>
      </w:r>
    </w:p>
    <w:p>
      <w:pPr>
        <w:pStyle w:val="ListBullet"/>
      </w:pPr>
      <w:r>
        <w:t>GET /api/nfl/roster?playerId=&lt;id&gt;</w:t>
      </w:r>
    </w:p>
    <w:p>
      <w:pPr>
        <w:pStyle w:val="ListBullet"/>
      </w:pPr>
      <w:r>
        <w:t>POST /api/nfl/roster</w:t>
      </w:r>
    </w:p>
    <w:p>
      <w:pPr>
        <w:pStyle w:val="ListBullet"/>
      </w:pPr>
      <w:r>
        <w:t>PUT /api/nfl/roster</w:t>
      </w:r>
    </w:p>
    <w:p>
      <w:pPr>
        <w:pStyle w:val="ListBullet"/>
      </w:pPr>
      <w:r>
        <w:t>DELETE /api/nfl/roster?playerId=&lt;id&gt;</w:t>
      </w:r>
    </w:p>
    <w:p>
      <w:pPr>
        <w:pStyle w:val="ListBullet"/>
      </w:pPr>
      <w:r>
        <w:t>Equivalent /api/v2/nfl/* routes are also available.</w:t>
      </w:r>
    </w:p>
    <w:p>
      <w:pPr>
        <w:pStyle w:val="Heading2"/>
      </w:pPr>
      <w:r>
        <w:t>7.6 NHL</w:t>
      </w:r>
    </w:p>
    <w:p>
      <w:pPr>
        <w:pStyle w:val="ListBullet"/>
      </w:pPr>
      <w:r>
        <w:t>GET /api/nhl/roster?playerId=&lt;id&gt;</w:t>
      </w:r>
    </w:p>
    <w:p>
      <w:pPr>
        <w:pStyle w:val="ListBullet"/>
      </w:pPr>
      <w:r>
        <w:t>POST /api/nhl/roster</w:t>
      </w:r>
    </w:p>
    <w:p>
      <w:pPr>
        <w:pStyle w:val="ListBullet"/>
      </w:pPr>
      <w:r>
        <w:t>PUT /api/nhl/roster</w:t>
      </w:r>
    </w:p>
    <w:p>
      <w:pPr>
        <w:pStyle w:val="ListBullet"/>
      </w:pPr>
      <w:r>
        <w:t>DELETE /api/nhl/roster?playerId=&lt;id&gt;</w:t>
      </w:r>
    </w:p>
    <w:p>
      <w:pPr>
        <w:pStyle w:val="ListBullet"/>
      </w:pPr>
      <w:r>
        <w:t>Equivalent /api/v2/nhl/* routes are also available.</w:t>
      </w:r>
    </w:p>
    <w:p>
      <w:pPr>
        <w:pStyle w:val="Heading2"/>
      </w:pPr>
      <w:r>
        <w:t>7.7 V2 Players Aggregate</w:t>
      </w:r>
    </w:p>
    <w:p>
      <w:pPr>
        <w:pStyle w:val="ListBullet"/>
      </w:pPr>
      <w:r>
        <w:t>GET /api/v2/players?sportCode=&amp;teamCode=&amp;positionCode=&amp;search=</w:t>
      </w:r>
    </w:p>
    <w:p>
      <w:pPr>
        <w:pStyle w:val="ListBullet"/>
      </w:pPr>
      <w:r>
        <w:t>GET /api/v2/players/{playerId}</w:t>
      </w:r>
    </w:p>
    <w:p>
      <w:pPr>
        <w:pStyle w:val="ListBullet"/>
      </w:pPr>
      <w:r>
        <w:t>POST /api/v2/players</w:t>
      </w:r>
    </w:p>
    <w:p>
      <w:pPr>
        <w:pStyle w:val="ListBullet"/>
      </w:pPr>
      <w:r>
        <w:t>PUT /api/v2/players/{playerId}</w:t>
      </w:r>
    </w:p>
    <w:p>
      <w:pPr>
        <w:pStyle w:val="ListBullet"/>
      </w:pPr>
      <w:r>
        <w:t>DELETE /api/v2/players/{playerId}</w:t>
      </w:r>
    </w:p>
    <w:p>
      <w:pPr>
        <w:pStyle w:val="ListBullet"/>
      </w:pPr>
      <w:r>
        <w:t>GET /api/v2/players/{playerId}/stats</w:t>
      </w:r>
    </w:p>
    <w:p>
      <w:pPr>
        <w:pStyle w:val="ListBullet"/>
      </w:pPr>
      <w:r>
        <w:t>PUT /api/v2/players/{playerId}/stats</w:t>
      </w:r>
    </w:p>
    <w:p>
      <w:pPr>
        <w:pStyle w:val="Heading1"/>
      </w:pPr>
      <w:r>
        <w:t>8. Request and Response Conventions</w:t>
      </w:r>
    </w:p>
    <w:p>
      <w:pPr>
        <w:pStyle w:val="ListBullet"/>
      </w:pPr>
      <w:r>
        <w:t>Content-Type for writes: application/json.</w:t>
      </w:r>
    </w:p>
    <w:p>
      <w:pPr>
        <w:pStyle w:val="ListBullet"/>
      </w:pPr>
      <w:r>
        <w:t>Request property naming: lower camel case in JSON payloads (example: playerId).</w:t>
      </w:r>
    </w:p>
    <w:p>
      <w:pPr>
        <w:pStyle w:val="ListBullet"/>
      </w:pPr>
      <w:r>
        <w:t>Responses typically return 200 OK on success, with string or object body depending on endpoint.</w:t>
      </w:r>
    </w:p>
    <w:p>
      <w:pPr>
        <w:pStyle w:val="ListBullet"/>
      </w:pPr>
      <w:r>
        <w:t>Create in /api/v2/players returns 201 Created with new playerId; sport routes typically return 200 OK messages on create.</w:t>
      </w:r>
    </w:p>
    <w:p>
      <w:pPr>
        <w:pStyle w:val="ListBullet"/>
      </w:pPr>
      <w:r>
        <w:t>Validation failures return 400 Bad Request with details payload.</w:t>
      </w:r>
    </w:p>
    <w:p>
      <w:pPr>
        <w:pStyle w:val="ListBullet"/>
      </w:pPr>
      <w:r>
        <w:t>Missing resources return 404 Not Found.</w:t>
      </w:r>
    </w:p>
    <w:p>
      <w:pPr>
        <w:pStyle w:val="ListBullet"/>
      </w:pPr>
      <w:r>
        <w:t>Unexpected persistence/repository failures return Problem responses.</w:t>
      </w:r>
    </w:p>
    <w:p>
      <w:pPr>
        <w:pStyle w:val="Heading1"/>
      </w:pPr>
      <w:r>
        <w:t>9. Shared Player Write Contract</w:t>
      </w:r>
    </w:p>
    <w:p>
      <w:pPr>
        <w:pStyle w:val="ListBullet"/>
      </w:pPr>
      <w:r>
        <w:t>playerId (varies by route semantics)</w:t>
      </w:r>
    </w:p>
    <w:p>
      <w:pPr>
        <w:pStyle w:val="ListBullet"/>
      </w:pPr>
      <w:r>
        <w:t>teamCode (required for write)</w:t>
      </w:r>
    </w:p>
    <w:p>
      <w:pPr>
        <w:pStyle w:val="ListBullet"/>
      </w:pPr>
      <w:r>
        <w:t>firstName, lastName</w:t>
      </w:r>
    </w:p>
    <w:p>
      <w:pPr>
        <w:pStyle w:val="ListBullet"/>
      </w:pPr>
      <w:r>
        <w:t>position, number, height, weight</w:t>
      </w:r>
    </w:p>
    <w:p>
      <w:pPr>
        <w:pStyle w:val="ListBullet"/>
      </w:pPr>
      <w:r>
        <w:t>dateOfBirth</w:t>
      </w:r>
    </w:p>
    <w:p>
      <w:pPr>
        <w:pStyle w:val="ListBullet"/>
      </w:pPr>
      <w:r>
        <w:t>college</w:t>
      </w:r>
    </w:p>
    <w:p>
      <w:pPr>
        <w:pStyle w:val="ListBullet"/>
      </w:pPr>
      <w:r>
        <w:t>birthCityState, birthCountry</w:t>
      </w:r>
    </w:p>
    <w:p>
      <w:pPr>
        <w:pStyle w:val="ListBullet"/>
      </w:pPr>
      <w:r>
        <w:t>draftYear, seasonYear</w:t>
      </w:r>
    </w:p>
    <w:p>
      <w:pPr>
        <w:pStyle w:val="Heading1"/>
      </w:pPr>
      <w:r>
        <w:t>10. Sport-Specific Stats Contract</w:t>
      </w:r>
    </w:p>
    <w:p>
      <w:pPr>
        <w:pStyle w:val="Heading2"/>
      </w:pPr>
      <w:r>
        <w:t>10.1 MLB</w:t>
      </w:r>
    </w:p>
    <w:p>
      <w:pPr>
        <w:pStyle w:val="ListBullet"/>
      </w:pPr>
      <w:r>
        <w:t>bats</w:t>
      </w:r>
    </w:p>
    <w:p>
      <w:pPr>
        <w:pStyle w:val="ListBullet"/>
      </w:pPr>
      <w:r>
        <w:t>throws</w:t>
      </w:r>
    </w:p>
    <w:p>
      <w:pPr>
        <w:pStyle w:val="ListBullet"/>
      </w:pPr>
      <w:r>
        <w:t>battingAverage</w:t>
      </w:r>
    </w:p>
    <w:p>
      <w:pPr>
        <w:pStyle w:val="ListBullet"/>
      </w:pPr>
      <w:r>
        <w:t>homeRuns</w:t>
      </w:r>
    </w:p>
    <w:p>
      <w:pPr>
        <w:pStyle w:val="ListBullet"/>
      </w:pPr>
      <w:r>
        <w:t>era</w:t>
      </w:r>
    </w:p>
    <w:p>
      <w:pPr>
        <w:pStyle w:val="Heading2"/>
      </w:pPr>
      <w:r>
        <w:t>10.2 NBA</w:t>
      </w:r>
    </w:p>
    <w:p>
      <w:pPr>
        <w:pStyle w:val="ListBullet"/>
      </w:pPr>
      <w:r>
        <w:t>pointsPerGame</w:t>
      </w:r>
    </w:p>
    <w:p>
      <w:pPr>
        <w:pStyle w:val="ListBullet"/>
      </w:pPr>
      <w:r>
        <w:t>reboundsPerGame</w:t>
      </w:r>
    </w:p>
    <w:p>
      <w:pPr>
        <w:pStyle w:val="ListBullet"/>
      </w:pPr>
      <w:r>
        <w:t>assistsPerGame</w:t>
      </w:r>
    </w:p>
    <w:p>
      <w:pPr>
        <w:pStyle w:val="Heading2"/>
      </w:pPr>
      <w:r>
        <w:t>10.3 NFL</w:t>
      </w:r>
    </w:p>
    <w:p>
      <w:pPr>
        <w:pStyle w:val="ListBullet"/>
      </w:pPr>
      <w:r>
        <w:t>sacks</w:t>
      </w:r>
    </w:p>
    <w:p>
      <w:pPr>
        <w:pStyle w:val="ListBullet"/>
      </w:pPr>
      <w:r>
        <w:t>touchdowns</w:t>
      </w:r>
    </w:p>
    <w:p>
      <w:pPr>
        <w:pStyle w:val="Heading2"/>
      </w:pPr>
      <w:r>
        <w:t>10.4 NHL</w:t>
      </w:r>
    </w:p>
    <w:p>
      <w:pPr>
        <w:pStyle w:val="ListBullet"/>
      </w:pPr>
      <w:r>
        <w:t>handed</w:t>
      </w:r>
    </w:p>
    <w:p>
      <w:pPr>
        <w:pStyle w:val="ListBullet"/>
      </w:pPr>
      <w:r>
        <w:t>goals</w:t>
      </w:r>
    </w:p>
    <w:p>
      <w:pPr>
        <w:pStyle w:val="ListBullet"/>
      </w:pPr>
      <w:r>
        <w:t>penaltyMinutes</w:t>
      </w:r>
    </w:p>
    <w:p>
      <w:pPr>
        <w:pStyle w:val="ListBullet"/>
      </w:pPr>
      <w:r>
        <w:t>points</w:t>
      </w:r>
    </w:p>
    <w:p>
      <w:pPr>
        <w:pStyle w:val="ListBullet"/>
      </w:pPr>
      <w:r>
        <w:t>savePct</w:t>
      </w:r>
    </w:p>
    <w:p>
      <w:pPr>
        <w:pStyle w:val="Heading1"/>
      </w:pPr>
      <w:r>
        <w:t>11. Stats Persistence Behavior</w:t>
      </w:r>
    </w:p>
    <w:p>
      <w:pPr>
        <w:pStyle w:val="ListNumber"/>
      </w:pPr>
      <w:r>
        <w:t>Player core record is written first (create/update).</w:t>
      </w:r>
    </w:p>
    <w:p>
      <w:pPr>
        <w:pStyle w:val="ListNumber"/>
      </w:pPr>
      <w:r>
        <w:t>Stats are then upserted through PlayerStatsUpsertDto when any sport-specific stat field is present.</w:t>
      </w:r>
    </w:p>
    <w:p>
      <w:pPr>
        <w:pStyle w:val="ListNumber"/>
      </w:pPr>
      <w:r>
        <w:t>All three layers must remain aligned for each stat: request model field, endpoint mapping/gate, repository SQL parameter mapping.</w:t>
      </w:r>
    </w:p>
    <w:p>
      <w:pPr>
        <w:pStyle w:val="ListNumber"/>
      </w:pPr>
      <w:r>
        <w:t>Numeric stat values should be sent as JSON numbers (not quoted strings).</w:t>
      </w:r>
    </w:p>
    <w:p>
      <w:pPr>
        <w:pStyle w:val="Heading1"/>
      </w:pPr>
      <w:r>
        <w:t>12. Practical Usage Workflow</w:t>
      </w:r>
    </w:p>
    <w:p>
      <w:pPr>
        <w:pStyle w:val="ListBullet"/>
      </w:pPr>
      <w:r>
        <w:t>1) Validate environment and DB connectivity with GET /api/health/db.</w:t>
      </w:r>
    </w:p>
    <w:p>
      <w:pPr>
        <w:pStyle w:val="ListBullet"/>
      </w:pPr>
      <w:r>
        <w:t>2) Check static lookup values via /api/staticdata/positions and /api/staticdata/teams.</w:t>
      </w:r>
    </w:p>
    <w:p>
      <w:pPr>
        <w:pStyle w:val="ListBullet"/>
      </w:pPr>
      <w:r>
        <w:t>3) Create a player using sport roster POST or /api/v2/players POST.</w:t>
      </w:r>
    </w:p>
    <w:p>
      <w:pPr>
        <w:pStyle w:val="ListBullet"/>
      </w:pPr>
      <w:r>
        <w:t>4) Include sport-specific stats in the same write request where supported by sport route, or upsert via /api/v2/players/{playerId}/stats.</w:t>
      </w:r>
    </w:p>
    <w:p>
      <w:pPr>
        <w:pStyle w:val="ListBullet"/>
      </w:pPr>
      <w:r>
        <w:t>5) Verify persistence with GET roster endpoint and/or GET /api/v2/players/{playerId}/stats.</w:t>
      </w:r>
    </w:p>
    <w:p>
      <w:pPr>
        <w:pStyle w:val="Heading1"/>
      </w:pPr>
      <w:r>
        <w:t>13. Example - NHL Create Payload</w:t>
      </w:r>
    </w:p>
    <w:p>
      <w:r>
        <w:rPr>
          <w:rFonts w:ascii="Consolas" w:hAnsi="Consolas"/>
        </w:rPr>
        <w:t>{</w:t>
      </w:r>
    </w:p>
    <w:p>
      <w:r>
        <w:rPr>
          <w:rFonts w:ascii="Consolas" w:hAnsi="Consolas"/>
        </w:rPr>
        <w:t xml:space="preserve">  "playerId": 0,</w:t>
      </w:r>
    </w:p>
    <w:p>
      <w:r>
        <w:rPr>
          <w:rFonts w:ascii="Consolas" w:hAnsi="Consolas"/>
        </w:rPr>
        <w:t xml:space="preserve">  "teamCode": "WSH",</w:t>
      </w:r>
    </w:p>
    <w:p>
      <w:r>
        <w:rPr>
          <w:rFonts w:ascii="Consolas" w:hAnsi="Consolas"/>
        </w:rPr>
        <w:t xml:space="preserve">  "firstName": "Fred",</w:t>
      </w:r>
    </w:p>
    <w:p>
      <w:r>
        <w:rPr>
          <w:rFonts w:ascii="Consolas" w:hAnsi="Consolas"/>
        </w:rPr>
        <w:t xml:space="preserve">  "lastName": "Flintstone",</w:t>
      </w:r>
    </w:p>
    <w:p>
      <w:r>
        <w:rPr>
          <w:rFonts w:ascii="Consolas" w:hAnsi="Consolas"/>
        </w:rPr>
        <w:t xml:space="preserve">  "position": "F",</w:t>
      </w:r>
    </w:p>
    <w:p>
      <w:r>
        <w:rPr>
          <w:rFonts w:ascii="Consolas" w:hAnsi="Consolas"/>
        </w:rPr>
        <w:t xml:space="preserve">  "number": "74",</w:t>
      </w:r>
    </w:p>
    <w:p>
      <w:r>
        <w:rPr>
          <w:rFonts w:ascii="Consolas" w:hAnsi="Consolas"/>
        </w:rPr>
        <w:t xml:space="preserve">  "height": "76",</w:t>
      </w:r>
    </w:p>
    <w:p>
      <w:r>
        <w:rPr>
          <w:rFonts w:ascii="Consolas" w:hAnsi="Consolas"/>
        </w:rPr>
        <w:t xml:space="preserve">  "weight": "315",</w:t>
      </w:r>
    </w:p>
    <w:p>
      <w:r>
        <w:rPr>
          <w:rFonts w:ascii="Consolas" w:hAnsi="Consolas"/>
        </w:rPr>
        <w:t xml:space="preserve">  "dateOfBirth": "2001-07-21T00:00:00",</w:t>
      </w:r>
    </w:p>
    <w:p>
      <w:r>
        <w:rPr>
          <w:rFonts w:ascii="Consolas" w:hAnsi="Consolas"/>
        </w:rPr>
        <w:t xml:space="preserve">  "birthCityState": "Media, PA",</w:t>
      </w:r>
    </w:p>
    <w:p>
      <w:r>
        <w:rPr>
          <w:rFonts w:ascii="Consolas" w:hAnsi="Consolas"/>
        </w:rPr>
        <w:t xml:space="preserve">  "birthCountry": "United States",</w:t>
      </w:r>
    </w:p>
    <w:p>
      <w:r>
        <w:rPr>
          <w:rFonts w:ascii="Consolas" w:hAnsi="Consolas"/>
        </w:rPr>
        <w:t xml:space="preserve">  "college": "Illinois",</w:t>
      </w:r>
    </w:p>
    <w:p>
      <w:r>
        <w:rPr>
          <w:rFonts w:ascii="Consolas" w:hAnsi="Consolas"/>
        </w:rPr>
        <w:t xml:space="preserve">  "draftYear": 2021,</w:t>
      </w:r>
    </w:p>
    <w:p>
      <w:r>
        <w:rPr>
          <w:rFonts w:ascii="Consolas" w:hAnsi="Consolas"/>
        </w:rPr>
        <w:t xml:space="preserve">  "seasonYear": 2025,</w:t>
      </w:r>
    </w:p>
    <w:p>
      <w:r>
        <w:rPr>
          <w:rFonts w:ascii="Consolas" w:hAnsi="Consolas"/>
        </w:rPr>
        <w:t xml:space="preserve">  "handed": "R",</w:t>
      </w:r>
    </w:p>
    <w:p>
      <w:r>
        <w:rPr>
          <w:rFonts w:ascii="Consolas" w:hAnsi="Consolas"/>
        </w:rPr>
        <w:t xml:space="preserve">  "goals": 3,</w:t>
      </w:r>
    </w:p>
    <w:p>
      <w:r>
        <w:rPr>
          <w:rFonts w:ascii="Consolas" w:hAnsi="Consolas"/>
        </w:rPr>
        <w:t xml:space="preserve">  "penaltyMinutes": 95,</w:t>
      </w:r>
    </w:p>
    <w:p>
      <w:r>
        <w:rPr>
          <w:rFonts w:ascii="Consolas" w:hAnsi="Consolas"/>
        </w:rPr>
        <w:t xml:space="preserve">  "points": 44,</w:t>
      </w:r>
    </w:p>
    <w:p>
      <w:r>
        <w:rPr>
          <w:rFonts w:ascii="Consolas" w:hAnsi="Consolas"/>
        </w:rPr>
        <w:t xml:space="preserve">  "savePct": 0</w:t>
      </w:r>
    </w:p>
    <w:p>
      <w:r>
        <w:rPr>
          <w:rFonts w:ascii="Consolas" w:hAnsi="Consolas"/>
        </w:rPr>
        <w:t>}</w:t>
      </w:r>
    </w:p>
    <w:p>
      <w:pPr>
        <w:pStyle w:val="Heading1"/>
      </w:pPr>
      <w:r>
        <w:t>14. Known Implementation Notes</w:t>
      </w:r>
    </w:p>
    <w:p>
      <w:pPr>
        <w:pStyle w:val="ListBullet"/>
      </w:pPr>
      <w:r>
        <w:t>PGA route group exists but currently has no mapped endpoints.</w:t>
      </w:r>
    </w:p>
    <w:p>
      <w:pPr>
        <w:pStyle w:val="ListBullet"/>
      </w:pPr>
      <w:r>
        <w:t>Some legacy-style success responses are plain text messages instead of typed response DTOs.</w:t>
      </w:r>
    </w:p>
    <w:p>
      <w:pPr>
        <w:pStyle w:val="ListBullet"/>
      </w:pPr>
      <w:r>
        <w:t>HTTPS redirection middleware is enabled; local profile configuration should match expected protocol/port behavior.</w:t>
      </w:r>
    </w:p>
    <w:p>
      <w:pPr>
        <w:pStyle w:val="Heading1"/>
      </w:pPr>
      <w:r>
        <w:t>15. Source of Truth</w:t>
      </w:r>
    </w:p>
    <w:p>
      <w:pPr>
        <w:pStyle w:val="ListBullet"/>
      </w:pPr>
      <w:r>
        <w:t>Runtime behavior is ultimately defined by Program.cs and Endpoints/*.cs.</w:t>
      </w:r>
    </w:p>
    <w:p>
      <w:pPr>
        <w:pStyle w:val="ListBullet"/>
      </w:pPr>
      <w:r>
        <w:t>This document is a human-readable operational spec and should be revised when route contracts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